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Cold Storage Monitoring System</w:t>
      </w:r>
    </w:p>
    <w:p/>
    <w:p>
      <w:r>
        <w:t>Course Code &amp; Title: EE-432 Computer Networks</w:t>
      </w:r>
    </w:p>
    <w:p>
      <w:r>
        <w:t>Semester: Spring 2025</w:t>
      </w:r>
    </w:p>
    <w:p>
      <w:r>
        <w:t>Course Instructor: Dr. Naveed Nawaz</w:t>
      </w:r>
    </w:p>
    <w:p>
      <w:r>
        <w:t>Lab Instructor: Dr. Naveed Nawaz</w:t>
      </w:r>
    </w:p>
    <w:p>
      <w:r>
        <w:t>Submission Date: 4th January 2026</w:t>
      </w:r>
    </w:p>
    <w:p/>
    <w:p>
      <w:r>
        <w:t>1. Introduction</w:t>
      </w:r>
    </w:p>
    <w:p>
      <w:r>
        <w:t>Cold storage facilities in supermarkets play a critical role in preserving perishable goods such as milk, vegetables, and frozen food. Improper temperature or humidity control leads to food spoilage, financial losses, and customer dissatisfaction.</w:t>
      </w:r>
    </w:p>
    <w:p/>
    <w:p>
      <w:r>
        <w:t>2. Problem Statement</w:t>
      </w:r>
    </w:p>
    <w:p>
      <w:r>
        <w:t>The objective is to design a Smart Cold Storage Monitoring System that monitors temperature and humidity, stores sensor data, provides live dashboards, and compares real-time MQTT and periodic HTTP logging.</w:t>
      </w:r>
    </w:p>
    <w:p/>
    <w:p>
      <w:r>
        <w:t>3. System Architecture</w:t>
      </w:r>
    </w:p>
    <w:p>
      <w:r>
        <w:t>The system consists of sensors, communication layer (MQTT &amp; HTTP), database server, web dashboard, and broker/server.</w:t>
      </w:r>
    </w:p>
    <w:p/>
    <w:p>
      <w:r>
        <w:t>4. Database Design</w:t>
      </w:r>
    </w:p>
    <w:p>
      <w:r>
        <w:t>A relational schema is designed including StorageUnit, Sensor, SensorData, and Alerts tables.</w:t>
      </w:r>
    </w:p>
    <w:p/>
    <w:p>
      <w:r>
        <w:t>5. Communication Strategies</w:t>
      </w:r>
    </w:p>
    <w:p>
      <w:r>
        <w:t>Real-time streaming uses MQTT over WebSockets, while periodic logging uses HTTP POST requests.</w:t>
      </w:r>
    </w:p>
    <w:p/>
    <w:p>
      <w:r>
        <w:t>6. Dashboard Design</w:t>
      </w:r>
    </w:p>
    <w:p>
      <w:r>
        <w:t>The dashboard displays live data, 24-hour graphs using Chart.js, and alert notifications.</w:t>
      </w:r>
    </w:p>
    <w:p/>
    <w:p>
      <w:r>
        <w:t>7. Analysis and Comparison</w:t>
      </w:r>
    </w:p>
    <w:p>
      <w:r>
        <w:t>MQTT provides low latency and instant alerts, while HTTP offers simplicity and reliability.</w:t>
      </w:r>
    </w:p>
    <w:p/>
    <w:p>
      <w:r>
        <w:t>8. Recommendation</w:t>
      </w:r>
    </w:p>
    <w:p>
      <w:r>
        <w:t>A hybrid approach combining MQTT and HTTP logging is recommended.</w:t>
      </w:r>
    </w:p>
    <w:p/>
    <w:p>
      <w:r>
        <w:t>9. Conclusion</w:t>
      </w:r>
    </w:p>
    <w:p>
      <w:r>
        <w:t>The proposed system improves food safety, monitoring efficiency, and reduces spoilage.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